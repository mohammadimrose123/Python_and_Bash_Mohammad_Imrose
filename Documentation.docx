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8071" w14:textId="77777777" w:rsidR="00DD6D60" w:rsidRDefault="00000000">
      <w:pPr>
        <w:jc w:val="center"/>
      </w:pPr>
      <w:r>
        <w:rPr>
          <w:b/>
          <w:sz w:val="40"/>
        </w:rPr>
        <w:t>Python &amp; Bash | DevOps Assignment</w:t>
      </w:r>
    </w:p>
    <w:p w14:paraId="62076283" w14:textId="77777777" w:rsidR="00DD6D60" w:rsidRDefault="00000000">
      <w:pPr>
        <w:jc w:val="center"/>
      </w:pPr>
      <w:r>
        <w:rPr>
          <w:b/>
          <w:sz w:val="26"/>
        </w:rPr>
        <w:t>Submitted by: Mohammad Imrose</w:t>
      </w:r>
    </w:p>
    <w:p w14:paraId="505B3858" w14:textId="77777777" w:rsidR="00DD6D60" w:rsidRDefault="00DD6D60"/>
    <w:p w14:paraId="568D725E" w14:textId="77777777" w:rsidR="00DD6D60" w:rsidRDefault="00000000">
      <w:pPr>
        <w:pStyle w:val="Heading1"/>
      </w:pPr>
      <w:r>
        <w:t>1. Objective</w:t>
      </w:r>
    </w:p>
    <w:p w14:paraId="0B69574B" w14:textId="77777777" w:rsidR="00DD6D60" w:rsidRDefault="00000000">
      <w:r>
        <w:t>The objective of this assignment is to practise core Python programming concepts, including conditional statements, dictionaries, and file handling for reading and writing text files.</w:t>
      </w:r>
    </w:p>
    <w:p w14:paraId="6346953C" w14:textId="77777777" w:rsidR="00DD6D60" w:rsidRDefault="00000000">
      <w:pPr>
        <w:pStyle w:val="Heading1"/>
      </w:pPr>
      <w:r>
        <w:t>2. Project Structure</w:t>
      </w:r>
    </w:p>
    <w:p w14:paraId="25D81975" w14:textId="77777777" w:rsidR="00DD6D60" w:rsidRDefault="00000000">
      <w:r>
        <w:t>The project contains four Python programs, one sample text file, a README file, and screenshots documenting the program execution.</w:t>
      </w:r>
    </w:p>
    <w:p w14:paraId="6E555E3D" w14:textId="77777777" w:rsidR="00DD6D60" w:rsidRDefault="00000000">
      <w:r>
        <w:rPr>
          <w:rFonts w:ascii="Courier New" w:hAnsi="Courier New"/>
          <w:sz w:val="18"/>
        </w:rPr>
        <w:t>Python_and_Bash_Mohammad_Imrose/</w:t>
      </w:r>
      <w:r>
        <w:rPr>
          <w:rFonts w:ascii="Courier New" w:hAnsi="Courier New"/>
          <w:sz w:val="18"/>
        </w:rPr>
        <w:br/>
        <w:t>├── grade_checker.py</w:t>
      </w:r>
      <w:r>
        <w:rPr>
          <w:rFonts w:ascii="Courier New" w:hAnsi="Courier New"/>
          <w:sz w:val="18"/>
        </w:rPr>
        <w:br/>
        <w:t>├── student_grades.py</w:t>
      </w:r>
      <w:r>
        <w:rPr>
          <w:rFonts w:ascii="Courier New" w:hAnsi="Courier New"/>
          <w:sz w:val="18"/>
        </w:rPr>
        <w:br/>
        <w:t>├── write_file.py</w:t>
      </w:r>
      <w:r>
        <w:rPr>
          <w:rFonts w:ascii="Courier New" w:hAnsi="Courier New"/>
          <w:sz w:val="18"/>
        </w:rPr>
        <w:br/>
        <w:t>├── read_file.py</w:t>
      </w:r>
      <w:r>
        <w:rPr>
          <w:rFonts w:ascii="Courier New" w:hAnsi="Courier New"/>
          <w:sz w:val="18"/>
        </w:rPr>
        <w:br/>
        <w:t>├── sample.txt</w:t>
      </w:r>
      <w:r>
        <w:rPr>
          <w:rFonts w:ascii="Courier New" w:hAnsi="Courier New"/>
          <w:sz w:val="18"/>
        </w:rPr>
        <w:br/>
        <w:t>├── README.txt</w:t>
      </w:r>
      <w:r>
        <w:rPr>
          <w:rFonts w:ascii="Courier New" w:hAnsi="Courier New"/>
          <w:sz w:val="18"/>
        </w:rPr>
        <w:br/>
        <w:t>├── Documentation.docx</w:t>
      </w:r>
      <w:r>
        <w:rPr>
          <w:rFonts w:ascii="Courier New" w:hAnsi="Courier New"/>
          <w:sz w:val="18"/>
        </w:rPr>
        <w:br/>
        <w:t>└── screenshots/</w:t>
      </w:r>
      <w:r>
        <w:rPr>
          <w:rFonts w:ascii="Courier New" w:hAnsi="Courier New"/>
          <w:sz w:val="18"/>
        </w:rPr>
        <w:br/>
        <w:t xml:space="preserve">    ├── 01_grade_checker.png</w:t>
      </w:r>
      <w:r>
        <w:rPr>
          <w:rFonts w:ascii="Courier New" w:hAnsi="Courier New"/>
          <w:sz w:val="18"/>
        </w:rPr>
        <w:br/>
        <w:t xml:space="preserve">    ├── 02_student_grades.png</w:t>
      </w:r>
      <w:r>
        <w:rPr>
          <w:rFonts w:ascii="Courier New" w:hAnsi="Courier New"/>
          <w:sz w:val="18"/>
        </w:rPr>
        <w:br/>
        <w:t xml:space="preserve">    ├── 03_write_file.png</w:t>
      </w:r>
      <w:r>
        <w:rPr>
          <w:rFonts w:ascii="Courier New" w:hAnsi="Courier New"/>
          <w:sz w:val="18"/>
        </w:rPr>
        <w:br/>
        <w:t xml:space="preserve">    └── 04_read_file.png</w:t>
      </w:r>
    </w:p>
    <w:p w14:paraId="5C0D47F7" w14:textId="77777777" w:rsidR="00DD6D60" w:rsidRDefault="00000000">
      <w:pPr>
        <w:pStyle w:val="Heading1"/>
      </w:pPr>
      <w:r>
        <w:t>1. Grade Checker</w:t>
      </w:r>
    </w:p>
    <w:p w14:paraId="048EA7AD" w14:textId="77777777" w:rsidR="00DD6D60" w:rsidRDefault="00000000">
      <w:r>
        <w:t>Take a score as input and print the corresponding grade using conditional statements.</w:t>
      </w:r>
    </w:p>
    <w:p w14:paraId="6FC33C43" w14:textId="77777777" w:rsidR="00DD6D60" w:rsidRDefault="00000000">
      <w:pPr>
        <w:pStyle w:val="Heading2"/>
      </w:pPr>
      <w:r>
        <w:t>Python Code</w:t>
      </w:r>
    </w:p>
    <w:p w14:paraId="2FEBBAD2" w14:textId="77777777" w:rsidR="00DD6D60" w:rsidRDefault="00000000">
      <w:r>
        <w:rPr>
          <w:rFonts w:ascii="Courier New" w:hAnsi="Courier New"/>
          <w:sz w:val="18"/>
        </w:rPr>
        <w:t>score = int(input("Enter your score: "))</w:t>
      </w:r>
      <w:r>
        <w:rPr>
          <w:rFonts w:ascii="Courier New" w:hAnsi="Courier New"/>
          <w:sz w:val="18"/>
        </w:rPr>
        <w:br/>
      </w:r>
      <w:r>
        <w:rPr>
          <w:rFonts w:ascii="Courier New" w:hAnsi="Courier New"/>
          <w:sz w:val="18"/>
        </w:rPr>
        <w:br/>
        <w:t>if score &gt;= 90:</w:t>
      </w:r>
      <w:r>
        <w:rPr>
          <w:rFonts w:ascii="Courier New" w:hAnsi="Courier New"/>
          <w:sz w:val="18"/>
        </w:rPr>
        <w:br/>
        <w:t xml:space="preserve">    grade = "A"</w:t>
      </w:r>
      <w:r>
        <w:rPr>
          <w:rFonts w:ascii="Courier New" w:hAnsi="Courier New"/>
          <w:sz w:val="18"/>
        </w:rPr>
        <w:br/>
        <w:t>elif score &gt;= 80:</w:t>
      </w:r>
      <w:r>
        <w:rPr>
          <w:rFonts w:ascii="Courier New" w:hAnsi="Courier New"/>
          <w:sz w:val="18"/>
        </w:rPr>
        <w:br/>
        <w:t xml:space="preserve">    grade = "B"</w:t>
      </w:r>
      <w:r>
        <w:rPr>
          <w:rFonts w:ascii="Courier New" w:hAnsi="Courier New"/>
          <w:sz w:val="18"/>
        </w:rPr>
        <w:br/>
        <w:t>elif score &gt;= 70:</w:t>
      </w:r>
      <w:r>
        <w:rPr>
          <w:rFonts w:ascii="Courier New" w:hAnsi="Courier New"/>
          <w:sz w:val="18"/>
        </w:rPr>
        <w:br/>
        <w:t xml:space="preserve">    grade = "C"</w:t>
      </w:r>
      <w:r>
        <w:rPr>
          <w:rFonts w:ascii="Courier New" w:hAnsi="Courier New"/>
          <w:sz w:val="18"/>
        </w:rPr>
        <w:br/>
        <w:t>elif score &gt;= 60:</w:t>
      </w:r>
      <w:r>
        <w:rPr>
          <w:rFonts w:ascii="Courier New" w:hAnsi="Courier New"/>
          <w:sz w:val="18"/>
        </w:rPr>
        <w:br/>
        <w:t xml:space="preserve">    grade = "D"</w:t>
      </w:r>
      <w:r>
        <w:rPr>
          <w:rFonts w:ascii="Courier New" w:hAnsi="Courier New"/>
          <w:sz w:val="18"/>
        </w:rPr>
        <w:br/>
        <w:t>else:</w:t>
      </w:r>
      <w:r>
        <w:rPr>
          <w:rFonts w:ascii="Courier New" w:hAnsi="Courier New"/>
          <w:sz w:val="18"/>
        </w:rPr>
        <w:br/>
        <w:t xml:space="preserve">    grade = "F"</w:t>
      </w:r>
      <w:r>
        <w:rPr>
          <w:rFonts w:ascii="Courier New" w:hAnsi="Courier New"/>
          <w:sz w:val="18"/>
        </w:rPr>
        <w:br/>
      </w:r>
      <w:r>
        <w:rPr>
          <w:rFonts w:ascii="Courier New" w:hAnsi="Courier New"/>
          <w:sz w:val="18"/>
        </w:rPr>
        <w:br/>
        <w:t>print("Grade:", grade)</w:t>
      </w:r>
      <w:r>
        <w:rPr>
          <w:rFonts w:ascii="Courier New" w:hAnsi="Courier New"/>
          <w:sz w:val="18"/>
        </w:rPr>
        <w:br/>
      </w:r>
    </w:p>
    <w:p w14:paraId="016AD419" w14:textId="77777777" w:rsidR="00DD6D60" w:rsidRDefault="00000000">
      <w:pPr>
        <w:pStyle w:val="Heading2"/>
      </w:pPr>
      <w:r>
        <w:t>Command Used</w:t>
      </w:r>
    </w:p>
    <w:p w14:paraId="7A577355" w14:textId="77777777" w:rsidR="00DD6D60" w:rsidRDefault="00000000">
      <w:r>
        <w:rPr>
          <w:rFonts w:ascii="Courier New" w:hAnsi="Courier New"/>
        </w:rPr>
        <w:t>python grade_checker.py</w:t>
      </w:r>
    </w:p>
    <w:p w14:paraId="07F08330" w14:textId="77777777" w:rsidR="00DD6D60" w:rsidRDefault="00000000">
      <w:pPr>
        <w:pStyle w:val="Heading2"/>
      </w:pPr>
      <w:r>
        <w:lastRenderedPageBreak/>
        <w:t>Explanation</w:t>
      </w:r>
    </w:p>
    <w:p w14:paraId="30E57878" w14:textId="77777777" w:rsidR="00DD6D60" w:rsidRDefault="00000000">
      <w:r>
        <w:t>The program accepts a numerical score and checks the ranges from highest to lowest. Scores of 90 or above receive A, 80–89 receive B, 70–79 receive C, 60–69 receive D, and scores below 60 receive F. The program uses if, elif, and else.</w:t>
      </w:r>
    </w:p>
    <w:p w14:paraId="6E4B57A0" w14:textId="77777777" w:rsidR="00DD6D60" w:rsidRDefault="00000000">
      <w:pPr>
        <w:pStyle w:val="Heading2"/>
      </w:pPr>
      <w:r>
        <w:t>Execution Screenshot</w:t>
      </w:r>
    </w:p>
    <w:p w14:paraId="5B6D92A1" w14:textId="77777777" w:rsidR="00DD6D60" w:rsidRDefault="00000000">
      <w:pPr>
        <w:jc w:val="center"/>
      </w:pPr>
      <w:r>
        <w:rPr>
          <w:noProof/>
        </w:rPr>
        <w:drawing>
          <wp:inline distT="0" distB="0" distL="0" distR="0" wp14:anchorId="7D7B06CF" wp14:editId="73C1345F">
            <wp:extent cx="6035040" cy="2240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rade_checker.png"/>
                    <pic:cNvPicPr/>
                  </pic:nvPicPr>
                  <pic:blipFill>
                    <a:blip r:embed="rId6"/>
                    <a:stretch>
                      <a:fillRect/>
                    </a:stretch>
                  </pic:blipFill>
                  <pic:spPr>
                    <a:xfrm>
                      <a:off x="0" y="0"/>
                      <a:ext cx="6035040" cy="2240207"/>
                    </a:xfrm>
                    <a:prstGeom prst="rect">
                      <a:avLst/>
                    </a:prstGeom>
                  </pic:spPr>
                </pic:pic>
              </a:graphicData>
            </a:graphic>
          </wp:inline>
        </w:drawing>
      </w:r>
    </w:p>
    <w:p w14:paraId="159F0DEC" w14:textId="77777777" w:rsidR="00DD6D60" w:rsidRDefault="00000000">
      <w:pPr>
        <w:pStyle w:val="Heading1"/>
      </w:pPr>
      <w:r>
        <w:t>2. Student Grades</w:t>
      </w:r>
    </w:p>
    <w:p w14:paraId="11E5CBA3" w14:textId="77777777" w:rsidR="00DD6D60" w:rsidRDefault="00000000">
      <w:r>
        <w:t>Create and manipulate a dictionary containing student names and their grades.</w:t>
      </w:r>
    </w:p>
    <w:p w14:paraId="37C1E8D5" w14:textId="77777777" w:rsidR="00DD6D60" w:rsidRDefault="00000000">
      <w:pPr>
        <w:pStyle w:val="Heading2"/>
      </w:pPr>
      <w:r>
        <w:t>Python Code</w:t>
      </w:r>
    </w:p>
    <w:p w14:paraId="250E0B32" w14:textId="77777777" w:rsidR="00DD6D60" w:rsidRDefault="00000000">
      <w:r>
        <w:rPr>
          <w:rFonts w:ascii="Courier New" w:hAnsi="Courier New"/>
          <w:sz w:val="18"/>
        </w:rPr>
        <w:t>student_grades = {</w:t>
      </w:r>
      <w:r>
        <w:rPr>
          <w:rFonts w:ascii="Courier New" w:hAnsi="Courier New"/>
          <w:sz w:val="18"/>
        </w:rPr>
        <w:br/>
        <w:t xml:space="preserve">    "Rahul": "A",</w:t>
      </w:r>
      <w:r>
        <w:rPr>
          <w:rFonts w:ascii="Courier New" w:hAnsi="Courier New"/>
          <w:sz w:val="18"/>
        </w:rPr>
        <w:br/>
        <w:t xml:space="preserve">    "Priya": "B",</w:t>
      </w:r>
      <w:r>
        <w:rPr>
          <w:rFonts w:ascii="Courier New" w:hAnsi="Courier New"/>
          <w:sz w:val="18"/>
        </w:rPr>
        <w:br/>
        <w:t xml:space="preserve">    "Arjun": "C"</w:t>
      </w:r>
      <w:r>
        <w:rPr>
          <w:rFonts w:ascii="Courier New" w:hAnsi="Courier New"/>
          <w:sz w:val="18"/>
        </w:rPr>
        <w:br/>
        <w:t>}</w:t>
      </w:r>
      <w:r>
        <w:rPr>
          <w:rFonts w:ascii="Courier New" w:hAnsi="Courier New"/>
          <w:sz w:val="18"/>
        </w:rPr>
        <w:br/>
      </w:r>
      <w:r>
        <w:rPr>
          <w:rFonts w:ascii="Courier New" w:hAnsi="Courier New"/>
          <w:sz w:val="18"/>
        </w:rPr>
        <w:br/>
        <w:t>print("Initial student grades:")</w:t>
      </w:r>
      <w:r>
        <w:rPr>
          <w:rFonts w:ascii="Courier New" w:hAnsi="Courier New"/>
          <w:sz w:val="18"/>
        </w:rPr>
        <w:br/>
        <w:t>for name, grade in student_grades.items():</w:t>
      </w:r>
      <w:r>
        <w:rPr>
          <w:rFonts w:ascii="Courier New" w:hAnsi="Courier New"/>
          <w:sz w:val="18"/>
        </w:rPr>
        <w:br/>
        <w:t xml:space="preserve">    print(name, ":", grade)</w:t>
      </w:r>
      <w:r>
        <w:rPr>
          <w:rFonts w:ascii="Courier New" w:hAnsi="Courier New"/>
          <w:sz w:val="18"/>
        </w:rPr>
        <w:br/>
      </w:r>
      <w:r>
        <w:rPr>
          <w:rFonts w:ascii="Courier New" w:hAnsi="Courier New"/>
          <w:sz w:val="18"/>
        </w:rPr>
        <w:br/>
        <w:t>print("\nAdding a new student...")</w:t>
      </w:r>
      <w:r>
        <w:rPr>
          <w:rFonts w:ascii="Courier New" w:hAnsi="Courier New"/>
          <w:sz w:val="18"/>
        </w:rPr>
        <w:br/>
        <w:t>name = input("Enter new student name: ")</w:t>
      </w:r>
      <w:r>
        <w:rPr>
          <w:rFonts w:ascii="Courier New" w:hAnsi="Courier New"/>
          <w:sz w:val="18"/>
        </w:rPr>
        <w:br/>
        <w:t>grade = input("Enter grade: ")</w:t>
      </w:r>
      <w:r>
        <w:rPr>
          <w:rFonts w:ascii="Courier New" w:hAnsi="Courier New"/>
          <w:sz w:val="18"/>
        </w:rPr>
        <w:br/>
      </w:r>
      <w:r>
        <w:rPr>
          <w:rFonts w:ascii="Courier New" w:hAnsi="Courier New"/>
          <w:sz w:val="18"/>
        </w:rPr>
        <w:br/>
        <w:t>if name in student_grades:</w:t>
      </w:r>
      <w:r>
        <w:rPr>
          <w:rFonts w:ascii="Courier New" w:hAnsi="Courier New"/>
          <w:sz w:val="18"/>
        </w:rPr>
        <w:br/>
        <w:t xml:space="preserve">    print("Student already exists.")</w:t>
      </w:r>
      <w:r>
        <w:rPr>
          <w:rFonts w:ascii="Courier New" w:hAnsi="Courier New"/>
          <w:sz w:val="18"/>
        </w:rPr>
        <w:br/>
        <w:t>else:</w:t>
      </w:r>
      <w:r>
        <w:rPr>
          <w:rFonts w:ascii="Courier New" w:hAnsi="Courier New"/>
          <w:sz w:val="18"/>
        </w:rPr>
        <w:br/>
        <w:t xml:space="preserve">    student_grades[name] = grade</w:t>
      </w:r>
      <w:r>
        <w:rPr>
          <w:rFonts w:ascii="Courier New" w:hAnsi="Courier New"/>
          <w:sz w:val="18"/>
        </w:rPr>
        <w:br/>
        <w:t xml:space="preserve">    print("Student added successfully.")</w:t>
      </w:r>
      <w:r>
        <w:rPr>
          <w:rFonts w:ascii="Courier New" w:hAnsi="Courier New"/>
          <w:sz w:val="18"/>
        </w:rPr>
        <w:br/>
      </w:r>
      <w:r>
        <w:rPr>
          <w:rFonts w:ascii="Courier New" w:hAnsi="Courier New"/>
          <w:sz w:val="18"/>
        </w:rPr>
        <w:br/>
        <w:t>print("\nUpdating a student...")</w:t>
      </w:r>
      <w:r>
        <w:rPr>
          <w:rFonts w:ascii="Courier New" w:hAnsi="Courier New"/>
          <w:sz w:val="18"/>
        </w:rPr>
        <w:br/>
        <w:t>update_name = input("Enter student name to update: ")</w:t>
      </w:r>
      <w:r>
        <w:rPr>
          <w:rFonts w:ascii="Courier New" w:hAnsi="Courier New"/>
          <w:sz w:val="18"/>
        </w:rPr>
        <w:br/>
        <w:t>if update_name in student_grades:</w:t>
      </w:r>
      <w:r>
        <w:rPr>
          <w:rFonts w:ascii="Courier New" w:hAnsi="Courier New"/>
          <w:sz w:val="18"/>
        </w:rPr>
        <w:br/>
        <w:t xml:space="preserve">    new_grade = input("Enter new grade: ")</w:t>
      </w:r>
      <w:r>
        <w:rPr>
          <w:rFonts w:ascii="Courier New" w:hAnsi="Courier New"/>
          <w:sz w:val="18"/>
        </w:rPr>
        <w:br/>
        <w:t xml:space="preserve">    student_grades[update_name] = new_grade</w:t>
      </w:r>
      <w:r>
        <w:rPr>
          <w:rFonts w:ascii="Courier New" w:hAnsi="Courier New"/>
          <w:sz w:val="18"/>
        </w:rPr>
        <w:br/>
        <w:t xml:space="preserve">    print("Grade updated successfully.")</w:t>
      </w:r>
      <w:r>
        <w:rPr>
          <w:rFonts w:ascii="Courier New" w:hAnsi="Courier New"/>
          <w:sz w:val="18"/>
        </w:rPr>
        <w:br/>
        <w:t>else:</w:t>
      </w:r>
      <w:r>
        <w:rPr>
          <w:rFonts w:ascii="Courier New" w:hAnsi="Courier New"/>
          <w:sz w:val="18"/>
        </w:rPr>
        <w:br/>
        <w:t xml:space="preserve">    print("Student not found.")</w:t>
      </w:r>
      <w:r>
        <w:rPr>
          <w:rFonts w:ascii="Courier New" w:hAnsi="Courier New"/>
          <w:sz w:val="18"/>
        </w:rPr>
        <w:br/>
      </w:r>
      <w:r>
        <w:rPr>
          <w:rFonts w:ascii="Courier New" w:hAnsi="Courier New"/>
          <w:sz w:val="18"/>
        </w:rPr>
        <w:br/>
      </w:r>
      <w:r>
        <w:rPr>
          <w:rFonts w:ascii="Courier New" w:hAnsi="Courier New"/>
          <w:sz w:val="18"/>
        </w:rPr>
        <w:lastRenderedPageBreak/>
        <w:t>print("\nAll student grades:")</w:t>
      </w:r>
      <w:r>
        <w:rPr>
          <w:rFonts w:ascii="Courier New" w:hAnsi="Courier New"/>
          <w:sz w:val="18"/>
        </w:rPr>
        <w:br/>
        <w:t>for name, grade in student_grades.items():</w:t>
      </w:r>
      <w:r>
        <w:rPr>
          <w:rFonts w:ascii="Courier New" w:hAnsi="Courier New"/>
          <w:sz w:val="18"/>
        </w:rPr>
        <w:br/>
        <w:t xml:space="preserve">    print(name, ":", grade)</w:t>
      </w:r>
      <w:r>
        <w:rPr>
          <w:rFonts w:ascii="Courier New" w:hAnsi="Courier New"/>
          <w:sz w:val="18"/>
        </w:rPr>
        <w:br/>
      </w:r>
    </w:p>
    <w:p w14:paraId="26D05282" w14:textId="77777777" w:rsidR="00DD6D60" w:rsidRDefault="00000000">
      <w:pPr>
        <w:pStyle w:val="Heading2"/>
      </w:pPr>
      <w:r>
        <w:t>Command Used</w:t>
      </w:r>
    </w:p>
    <w:p w14:paraId="20FA1ACC" w14:textId="77777777" w:rsidR="00DD6D60" w:rsidRDefault="00000000">
      <w:r>
        <w:rPr>
          <w:rFonts w:ascii="Courier New" w:hAnsi="Courier New"/>
        </w:rPr>
        <w:t>python student_grades.py</w:t>
      </w:r>
    </w:p>
    <w:p w14:paraId="35E2C838" w14:textId="77777777" w:rsidR="00DD6D60" w:rsidRDefault="00000000">
      <w:pPr>
        <w:pStyle w:val="Heading2"/>
      </w:pPr>
      <w:r>
        <w:t>Explanation</w:t>
      </w:r>
    </w:p>
    <w:p w14:paraId="5827EA74" w14:textId="77777777" w:rsidR="00DD6D60" w:rsidRDefault="00000000">
      <w:r>
        <w:t>The program stores student names as dictionary keys and grades as values. It demonstrates adding a new student, checking whether a student already exists, updating an existing grade, and displaying all student grades.</w:t>
      </w:r>
    </w:p>
    <w:p w14:paraId="0E5A4361" w14:textId="77777777" w:rsidR="00DD6D60" w:rsidRDefault="00000000">
      <w:pPr>
        <w:pStyle w:val="Heading2"/>
      </w:pPr>
      <w:r>
        <w:t>Execution Screenshot</w:t>
      </w:r>
    </w:p>
    <w:p w14:paraId="37D78E8B" w14:textId="77777777" w:rsidR="00DD6D60" w:rsidRDefault="00000000">
      <w:pPr>
        <w:jc w:val="center"/>
      </w:pPr>
      <w:r>
        <w:rPr>
          <w:noProof/>
        </w:rPr>
        <w:drawing>
          <wp:inline distT="0" distB="0" distL="0" distR="0" wp14:anchorId="56032668" wp14:editId="51E55466">
            <wp:extent cx="6035040" cy="4557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udent_grades.png"/>
                    <pic:cNvPicPr/>
                  </pic:nvPicPr>
                  <pic:blipFill>
                    <a:blip r:embed="rId7"/>
                    <a:stretch>
                      <a:fillRect/>
                    </a:stretch>
                  </pic:blipFill>
                  <pic:spPr>
                    <a:xfrm>
                      <a:off x="0" y="0"/>
                      <a:ext cx="6035040" cy="4557662"/>
                    </a:xfrm>
                    <a:prstGeom prst="rect">
                      <a:avLst/>
                    </a:prstGeom>
                  </pic:spPr>
                </pic:pic>
              </a:graphicData>
            </a:graphic>
          </wp:inline>
        </w:drawing>
      </w:r>
    </w:p>
    <w:p w14:paraId="63844E13" w14:textId="77777777" w:rsidR="00DD6D60" w:rsidRDefault="00000000">
      <w:pPr>
        <w:pStyle w:val="Heading1"/>
      </w:pPr>
      <w:r>
        <w:t>3. Write to a File</w:t>
      </w:r>
    </w:p>
    <w:p w14:paraId="65B4181A" w14:textId="77777777" w:rsidR="00DD6D60" w:rsidRDefault="00000000">
      <w:r>
        <w:t>Create a text file and write content into it using Python file handling.</w:t>
      </w:r>
    </w:p>
    <w:p w14:paraId="490D782F" w14:textId="77777777" w:rsidR="00DD6D60" w:rsidRDefault="00000000">
      <w:pPr>
        <w:pStyle w:val="Heading2"/>
      </w:pPr>
      <w:r>
        <w:t>Python Code</w:t>
      </w:r>
    </w:p>
    <w:p w14:paraId="24C87BA4" w14:textId="77777777" w:rsidR="00DD6D60" w:rsidRDefault="00000000">
      <w:r>
        <w:rPr>
          <w:rFonts w:ascii="Courier New" w:hAnsi="Courier New"/>
          <w:sz w:val="18"/>
        </w:rPr>
        <w:t>content = """Python and Bash Assignment</w:t>
      </w:r>
      <w:r>
        <w:rPr>
          <w:rFonts w:ascii="Courier New" w:hAnsi="Courier New"/>
          <w:sz w:val="18"/>
        </w:rPr>
        <w:br/>
        <w:t>This file was created using Python file handling.</w:t>
      </w:r>
      <w:r>
        <w:rPr>
          <w:rFonts w:ascii="Courier New" w:hAnsi="Courier New"/>
          <w:sz w:val="18"/>
        </w:rPr>
        <w:br/>
        <w:t>Python can write text data into a file using open() and write().</w:t>
      </w: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lastRenderedPageBreak/>
        <w:t>with open("sample.txt", "w") as file:</w:t>
      </w:r>
      <w:r>
        <w:rPr>
          <w:rFonts w:ascii="Courier New" w:hAnsi="Courier New"/>
          <w:sz w:val="18"/>
        </w:rPr>
        <w:br/>
        <w:t xml:space="preserve">    file.write(content)</w:t>
      </w:r>
      <w:r>
        <w:rPr>
          <w:rFonts w:ascii="Courier New" w:hAnsi="Courier New"/>
          <w:sz w:val="18"/>
        </w:rPr>
        <w:br/>
      </w:r>
      <w:r>
        <w:rPr>
          <w:rFonts w:ascii="Courier New" w:hAnsi="Courier New"/>
          <w:sz w:val="18"/>
        </w:rPr>
        <w:br/>
        <w:t>print("Content written to sample.txt successfully.")</w:t>
      </w:r>
      <w:r>
        <w:rPr>
          <w:rFonts w:ascii="Courier New" w:hAnsi="Courier New"/>
          <w:sz w:val="18"/>
        </w:rPr>
        <w:br/>
      </w:r>
    </w:p>
    <w:p w14:paraId="3A3C10E1" w14:textId="77777777" w:rsidR="00DD6D60" w:rsidRDefault="00000000">
      <w:pPr>
        <w:pStyle w:val="Heading2"/>
      </w:pPr>
      <w:r>
        <w:t>Command Used</w:t>
      </w:r>
    </w:p>
    <w:p w14:paraId="2D605A76" w14:textId="77777777" w:rsidR="00DD6D60" w:rsidRDefault="00000000">
      <w:r>
        <w:rPr>
          <w:rFonts w:ascii="Courier New" w:hAnsi="Courier New"/>
        </w:rPr>
        <w:t>python write_file.py</w:t>
      </w:r>
    </w:p>
    <w:p w14:paraId="647B28B9" w14:textId="77777777" w:rsidR="00DD6D60" w:rsidRDefault="00000000">
      <w:pPr>
        <w:pStyle w:val="Heading2"/>
      </w:pPr>
      <w:r>
        <w:t>Explanation</w:t>
      </w:r>
    </w:p>
    <w:p w14:paraId="63D62276" w14:textId="77777777" w:rsidR="00DD6D60" w:rsidRDefault="00000000">
      <w:r>
        <w:t>The program opens sample.txt in write mode using open(..., 'w') and writes text using write(). The with statement automatically closes the file after the operation.</w:t>
      </w:r>
    </w:p>
    <w:p w14:paraId="28F5003B" w14:textId="77777777" w:rsidR="00DD6D60" w:rsidRDefault="00000000">
      <w:pPr>
        <w:pStyle w:val="Heading2"/>
      </w:pPr>
      <w:r>
        <w:t>Execution Screenshot</w:t>
      </w:r>
    </w:p>
    <w:p w14:paraId="5A169878" w14:textId="77777777" w:rsidR="00DD6D60" w:rsidRDefault="00000000">
      <w:pPr>
        <w:jc w:val="center"/>
      </w:pPr>
      <w:r>
        <w:rPr>
          <w:noProof/>
        </w:rPr>
        <w:drawing>
          <wp:inline distT="0" distB="0" distL="0" distR="0" wp14:anchorId="65E3A71E" wp14:editId="698F1079">
            <wp:extent cx="6035040" cy="22402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write_file.png"/>
                    <pic:cNvPicPr/>
                  </pic:nvPicPr>
                  <pic:blipFill>
                    <a:blip r:embed="rId8"/>
                    <a:stretch>
                      <a:fillRect/>
                    </a:stretch>
                  </pic:blipFill>
                  <pic:spPr>
                    <a:xfrm>
                      <a:off x="0" y="0"/>
                      <a:ext cx="6035040" cy="2240207"/>
                    </a:xfrm>
                    <a:prstGeom prst="rect">
                      <a:avLst/>
                    </a:prstGeom>
                  </pic:spPr>
                </pic:pic>
              </a:graphicData>
            </a:graphic>
          </wp:inline>
        </w:drawing>
      </w:r>
    </w:p>
    <w:p w14:paraId="2FE426E9" w14:textId="77777777" w:rsidR="00DD6D60" w:rsidRDefault="00000000">
      <w:pPr>
        <w:pStyle w:val="Heading1"/>
      </w:pPr>
      <w:r>
        <w:t>4. Read from a File</w:t>
      </w:r>
    </w:p>
    <w:p w14:paraId="5EB58106" w14:textId="77777777" w:rsidR="00DD6D60" w:rsidRDefault="00000000">
      <w:r>
        <w:t>Open the text file in read mode and display its contents using file.read().</w:t>
      </w:r>
    </w:p>
    <w:p w14:paraId="7423AED9" w14:textId="77777777" w:rsidR="00DD6D60" w:rsidRDefault="00000000">
      <w:pPr>
        <w:pStyle w:val="Heading2"/>
      </w:pPr>
      <w:r>
        <w:t>Python Code</w:t>
      </w:r>
    </w:p>
    <w:p w14:paraId="17F7BBB6" w14:textId="77777777" w:rsidR="00DD6D60" w:rsidRDefault="00000000">
      <w:r>
        <w:rPr>
          <w:rFonts w:ascii="Courier New" w:hAnsi="Courier New"/>
          <w:sz w:val="18"/>
        </w:rPr>
        <w:t>with open("sample.txt", "r") as file:</w:t>
      </w:r>
      <w:r>
        <w:rPr>
          <w:rFonts w:ascii="Courier New" w:hAnsi="Courier New"/>
          <w:sz w:val="18"/>
        </w:rPr>
        <w:br/>
        <w:t xml:space="preserve">    content = file.read()</w:t>
      </w:r>
      <w:r>
        <w:rPr>
          <w:rFonts w:ascii="Courier New" w:hAnsi="Courier New"/>
          <w:sz w:val="18"/>
        </w:rPr>
        <w:br/>
      </w:r>
      <w:r>
        <w:rPr>
          <w:rFonts w:ascii="Courier New" w:hAnsi="Courier New"/>
          <w:sz w:val="18"/>
        </w:rPr>
        <w:br/>
        <w:t>print("Content of sample.txt:")</w:t>
      </w:r>
      <w:r>
        <w:rPr>
          <w:rFonts w:ascii="Courier New" w:hAnsi="Courier New"/>
          <w:sz w:val="18"/>
        </w:rPr>
        <w:br/>
        <w:t>print(content)</w:t>
      </w:r>
      <w:r>
        <w:rPr>
          <w:rFonts w:ascii="Courier New" w:hAnsi="Courier New"/>
          <w:sz w:val="18"/>
        </w:rPr>
        <w:br/>
      </w:r>
    </w:p>
    <w:p w14:paraId="15E8F8C8" w14:textId="77777777" w:rsidR="00DD6D60" w:rsidRDefault="00000000">
      <w:pPr>
        <w:pStyle w:val="Heading2"/>
      </w:pPr>
      <w:r>
        <w:t>Command Used</w:t>
      </w:r>
    </w:p>
    <w:p w14:paraId="259CC4F5" w14:textId="77777777" w:rsidR="00DD6D60" w:rsidRDefault="00000000">
      <w:r>
        <w:rPr>
          <w:rFonts w:ascii="Courier New" w:hAnsi="Courier New"/>
        </w:rPr>
        <w:t>python read_file.py</w:t>
      </w:r>
    </w:p>
    <w:p w14:paraId="0A3CBC9B" w14:textId="77777777" w:rsidR="00DD6D60" w:rsidRDefault="00000000">
      <w:pPr>
        <w:pStyle w:val="Heading2"/>
      </w:pPr>
      <w:r>
        <w:t>Explanation</w:t>
      </w:r>
    </w:p>
    <w:p w14:paraId="571C325E" w14:textId="77777777" w:rsidR="00DD6D60" w:rsidRDefault="00000000">
      <w:r>
        <w:t>The program opens sample.txt in read mode using open(..., 'r'), reads the complete file using read(), and prints the content to the terminal.</w:t>
      </w:r>
    </w:p>
    <w:p w14:paraId="6FC5127E" w14:textId="77777777" w:rsidR="00DD6D60" w:rsidRDefault="00000000">
      <w:pPr>
        <w:pStyle w:val="Heading2"/>
      </w:pPr>
      <w:r>
        <w:lastRenderedPageBreak/>
        <w:t>Execution Screenshot</w:t>
      </w:r>
    </w:p>
    <w:p w14:paraId="76635D83" w14:textId="77777777" w:rsidR="00DD6D60" w:rsidRDefault="00000000">
      <w:pPr>
        <w:jc w:val="center"/>
      </w:pPr>
      <w:r>
        <w:rPr>
          <w:noProof/>
        </w:rPr>
        <w:drawing>
          <wp:inline distT="0" distB="0" distL="0" distR="0" wp14:anchorId="3077E559" wp14:editId="02A656AF">
            <wp:extent cx="6035040" cy="2858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ad_file.png"/>
                    <pic:cNvPicPr/>
                  </pic:nvPicPr>
                  <pic:blipFill>
                    <a:blip r:embed="rId9"/>
                    <a:stretch>
                      <a:fillRect/>
                    </a:stretch>
                  </pic:blipFill>
                  <pic:spPr>
                    <a:xfrm>
                      <a:off x="0" y="0"/>
                      <a:ext cx="6035040" cy="2858195"/>
                    </a:xfrm>
                    <a:prstGeom prst="rect">
                      <a:avLst/>
                    </a:prstGeom>
                  </pic:spPr>
                </pic:pic>
              </a:graphicData>
            </a:graphic>
          </wp:inline>
        </w:drawing>
      </w:r>
    </w:p>
    <w:p w14:paraId="5D07609A" w14:textId="77777777" w:rsidR="00DD6D60" w:rsidRDefault="00000000">
      <w:pPr>
        <w:pStyle w:val="Heading1"/>
      </w:pPr>
      <w:r>
        <w:t>3. Conclusion</w:t>
      </w:r>
    </w:p>
    <w:p w14:paraId="7F11D114" w14:textId="77777777" w:rsidR="00DD6D60" w:rsidRDefault="00000000">
      <w:r>
        <w:t>All four assignment requirements were implemented: conditional grade checking, dictionary operations for student grades, writing content to a text file, and reading content from a text file.</w:t>
      </w:r>
    </w:p>
    <w:p w14:paraId="698EE400" w14:textId="77777777" w:rsidR="00DD6D60" w:rsidRDefault="00000000">
      <w:pPr>
        <w:pStyle w:val="Heading1"/>
      </w:pPr>
      <w:r>
        <w:t>4. GitHub Repository</w:t>
      </w:r>
    </w:p>
    <w:p w14:paraId="5419D130" w14:textId="66ACBD5E" w:rsidR="00DD6D60" w:rsidRDefault="00000000">
      <w:r>
        <w:t xml:space="preserve">GitHub Repository Link: </w:t>
      </w:r>
      <w:r w:rsidR="00BE5E48" w:rsidRPr="00BE5E48">
        <w:t>https://github.com/mohammadimrose123/Python_and_Bash_Mohammad_Imrose</w:t>
      </w:r>
    </w:p>
    <w:sectPr w:rsidR="00DD6D6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768572">
    <w:abstractNumId w:val="8"/>
  </w:num>
  <w:num w:numId="2" w16cid:durableId="1173716312">
    <w:abstractNumId w:val="6"/>
  </w:num>
  <w:num w:numId="3" w16cid:durableId="962660896">
    <w:abstractNumId w:val="5"/>
  </w:num>
  <w:num w:numId="4" w16cid:durableId="823472286">
    <w:abstractNumId w:val="4"/>
  </w:num>
  <w:num w:numId="5" w16cid:durableId="1411730575">
    <w:abstractNumId w:val="7"/>
  </w:num>
  <w:num w:numId="6" w16cid:durableId="1138258446">
    <w:abstractNumId w:val="3"/>
  </w:num>
  <w:num w:numId="7" w16cid:durableId="1561556386">
    <w:abstractNumId w:val="2"/>
  </w:num>
  <w:num w:numId="8" w16cid:durableId="1118991067">
    <w:abstractNumId w:val="1"/>
  </w:num>
  <w:num w:numId="9" w16cid:durableId="74923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06"/>
    <w:rsid w:val="0029639D"/>
    <w:rsid w:val="00326F90"/>
    <w:rsid w:val="00AA1D8D"/>
    <w:rsid w:val="00B47730"/>
    <w:rsid w:val="00BE5E48"/>
    <w:rsid w:val="00CB0664"/>
    <w:rsid w:val="00DD6D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D5E3E"/>
  <w14:defaultImageDpi w14:val="300"/>
  <w15:docId w15:val="{61808A75-4A62-4B1E-A751-60DDBC9E6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imrose</cp:lastModifiedBy>
  <cp:revision>2</cp:revision>
  <dcterms:created xsi:type="dcterms:W3CDTF">2013-12-23T23:15:00Z</dcterms:created>
  <dcterms:modified xsi:type="dcterms:W3CDTF">2026-10-05T18:50:00Z</dcterms:modified>
  <cp:category/>
</cp:coreProperties>
</file>